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70BA" w14:textId="77777777" w:rsidR="00B14B9D" w:rsidRDefault="00000000">
      <w:pPr>
        <w:jc w:val="center"/>
      </w:pPr>
      <w:r>
        <w:rPr>
          <w:b/>
          <w:sz w:val="32"/>
        </w:rPr>
        <w:t>5. PROJECT DEVELOPMENT</w:t>
      </w:r>
    </w:p>
    <w:p w14:paraId="467C7FAA" w14:textId="77777777" w:rsidR="00B14B9D" w:rsidRPr="00F85A48" w:rsidRDefault="00000000">
      <w:pPr>
        <w:jc w:val="center"/>
        <w:rPr>
          <w:sz w:val="28"/>
          <w:szCs w:val="28"/>
        </w:rPr>
      </w:pPr>
      <w:r w:rsidRPr="00F85A48">
        <w:rPr>
          <w:b/>
          <w:sz w:val="28"/>
          <w:szCs w:val="28"/>
        </w:rPr>
        <w:t>ServiceNow-Based Employee Laptop Request Application</w:t>
      </w:r>
    </w:p>
    <w:p w14:paraId="313A6C68" w14:textId="77777777" w:rsidR="00B14B9D" w:rsidRDefault="00000000">
      <w:pPr>
        <w:jc w:val="center"/>
      </w:pPr>
      <w:r>
        <w:t>Prepared By: Nadakuditi Bindu</w:t>
      </w:r>
    </w:p>
    <w:p w14:paraId="6564DFBD" w14:textId="77777777" w:rsidR="00F85A48" w:rsidRDefault="00F85A48">
      <w:pPr>
        <w:spacing w:before="160" w:after="80"/>
        <w:rPr>
          <w:b/>
          <w:sz w:val="32"/>
        </w:rPr>
      </w:pPr>
    </w:p>
    <w:p w14:paraId="295DAED8" w14:textId="1150D76B" w:rsidR="00B14B9D" w:rsidRDefault="00000000">
      <w:pPr>
        <w:spacing w:before="160" w:after="80"/>
      </w:pPr>
      <w:r>
        <w:rPr>
          <w:b/>
          <w:sz w:val="32"/>
        </w:rPr>
        <w:t>5.1 Development Overview</w:t>
      </w:r>
    </w:p>
    <w:p w14:paraId="0A095EE0" w14:textId="77777777" w:rsidR="00B14B9D" w:rsidRDefault="00000000" w:rsidP="00F85A48">
      <w:pPr>
        <w:spacing w:after="100" w:line="360" w:lineRule="auto"/>
      </w:pPr>
      <w:r>
        <w:t>Development converted the approved design into ServiceNow configuration. The implementation covers the request data model, employee submission interface, annual validation, manager approval automation, security controls and testing.</w:t>
      </w:r>
    </w:p>
    <w:p w14:paraId="6CE73EFE" w14:textId="77777777" w:rsidR="00F85A48" w:rsidRDefault="00F85A48">
      <w:pPr>
        <w:spacing w:before="160" w:after="80"/>
        <w:rPr>
          <w:b/>
          <w:sz w:val="32"/>
        </w:rPr>
      </w:pPr>
    </w:p>
    <w:p w14:paraId="24897904" w14:textId="65BBB3A2" w:rsidR="00B14B9D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5.2 Development Workflow</w:t>
      </w:r>
    </w:p>
    <w:p w14:paraId="093A07EC" w14:textId="77777777" w:rsidR="00F85A48" w:rsidRDefault="00F85A48">
      <w:pPr>
        <w:spacing w:before="160" w:after="80"/>
      </w:pPr>
    </w:p>
    <w:p w14:paraId="48F4466D" w14:textId="77777777" w:rsidR="00B14B9D" w:rsidRDefault="00000000">
      <w:pPr>
        <w:jc w:val="center"/>
      </w:pPr>
      <w:r>
        <w:rPr>
          <w:noProof/>
        </w:rPr>
        <w:drawing>
          <wp:inline distT="0" distB="0" distL="0" distR="0" wp14:anchorId="5D87AF27" wp14:editId="4332CEA1">
            <wp:extent cx="6035040" cy="45796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elop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915F" w14:textId="77777777" w:rsidR="00B14B9D" w:rsidRDefault="00B14B9D"/>
    <w:p w14:paraId="215BD82F" w14:textId="0F2DBE7F" w:rsidR="00B14B9D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lastRenderedPageBreak/>
        <w:t>5.3 Application Foundation</w:t>
      </w:r>
    </w:p>
    <w:p w14:paraId="011D5CFD" w14:textId="77777777" w:rsidR="00F85A48" w:rsidRDefault="00F85A48">
      <w:pPr>
        <w:spacing w:before="16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7681"/>
      </w:tblGrid>
      <w:tr w:rsidR="00B14B9D" w14:paraId="7DA374B9" w14:textId="77777777" w:rsidTr="00F85A48">
        <w:trPr>
          <w:trHeight w:val="418"/>
          <w:jc w:val="center"/>
        </w:trPr>
        <w:tc>
          <w:tcPr>
            <w:tcW w:w="2421" w:type="dxa"/>
            <w:shd w:val="clear" w:color="auto" w:fill="DCE6F1"/>
            <w:vAlign w:val="center"/>
          </w:tcPr>
          <w:p w14:paraId="5B81416A" w14:textId="77777777" w:rsidR="00B14B9D" w:rsidRDefault="00000000">
            <w:r>
              <w:rPr>
                <w:b/>
              </w:rPr>
              <w:t>Item</w:t>
            </w:r>
          </w:p>
        </w:tc>
        <w:tc>
          <w:tcPr>
            <w:tcW w:w="7681" w:type="dxa"/>
            <w:shd w:val="clear" w:color="auto" w:fill="DCE6F1"/>
            <w:vAlign w:val="center"/>
          </w:tcPr>
          <w:p w14:paraId="08B75E25" w14:textId="77777777" w:rsidR="00B14B9D" w:rsidRDefault="00000000">
            <w:r>
              <w:rPr>
                <w:b/>
              </w:rPr>
              <w:t>Implemented Configuration</w:t>
            </w:r>
          </w:p>
        </w:tc>
      </w:tr>
      <w:tr w:rsidR="00B14B9D" w14:paraId="5ACFC6D8" w14:textId="77777777" w:rsidTr="00F85A48">
        <w:trPr>
          <w:trHeight w:val="418"/>
          <w:jc w:val="center"/>
        </w:trPr>
        <w:tc>
          <w:tcPr>
            <w:tcW w:w="2421" w:type="dxa"/>
            <w:vAlign w:val="center"/>
          </w:tcPr>
          <w:p w14:paraId="02C1E1C2" w14:textId="77777777" w:rsidR="00B14B9D" w:rsidRDefault="00000000">
            <w:r>
              <w:t>Update Set</w:t>
            </w:r>
          </w:p>
        </w:tc>
        <w:tc>
          <w:tcPr>
            <w:tcW w:w="7681" w:type="dxa"/>
            <w:vAlign w:val="center"/>
          </w:tcPr>
          <w:p w14:paraId="62FE8F63" w14:textId="77777777" w:rsidR="00B14B9D" w:rsidRDefault="00000000">
            <w:r>
              <w:t>Created and made current before development.</w:t>
            </w:r>
          </w:p>
        </w:tc>
      </w:tr>
      <w:tr w:rsidR="00B14B9D" w14:paraId="1C0A07AA" w14:textId="77777777" w:rsidTr="00F85A48">
        <w:trPr>
          <w:trHeight w:val="400"/>
          <w:jc w:val="center"/>
        </w:trPr>
        <w:tc>
          <w:tcPr>
            <w:tcW w:w="2421" w:type="dxa"/>
            <w:vAlign w:val="center"/>
          </w:tcPr>
          <w:p w14:paraId="700C434D" w14:textId="77777777" w:rsidR="00B14B9D" w:rsidRDefault="00000000">
            <w:r>
              <w:t>Application</w:t>
            </w:r>
          </w:p>
        </w:tc>
        <w:tc>
          <w:tcPr>
            <w:tcW w:w="7681" w:type="dxa"/>
            <w:vAlign w:val="center"/>
          </w:tcPr>
          <w:p w14:paraId="217EE453" w14:textId="77777777" w:rsidR="00B14B9D" w:rsidRDefault="00000000">
            <w:r>
              <w:t>Custom scoped application.</w:t>
            </w:r>
          </w:p>
        </w:tc>
      </w:tr>
      <w:tr w:rsidR="00B14B9D" w14:paraId="1352E524" w14:textId="77777777" w:rsidTr="00F85A48">
        <w:trPr>
          <w:trHeight w:val="575"/>
          <w:jc w:val="center"/>
        </w:trPr>
        <w:tc>
          <w:tcPr>
            <w:tcW w:w="2421" w:type="dxa"/>
            <w:vAlign w:val="center"/>
          </w:tcPr>
          <w:p w14:paraId="47D4D17C" w14:textId="77777777" w:rsidR="00B14B9D" w:rsidRDefault="00000000">
            <w:r>
              <w:t>Table</w:t>
            </w:r>
          </w:p>
        </w:tc>
        <w:tc>
          <w:tcPr>
            <w:tcW w:w="7681" w:type="dxa"/>
            <w:vAlign w:val="center"/>
          </w:tcPr>
          <w:p w14:paraId="4A755BE3" w14:textId="77777777" w:rsidR="00B14B9D" w:rsidRDefault="00000000">
            <w:r>
              <w:t>Laptop Request – x_2063774_projec_0_laptop_request.</w:t>
            </w:r>
          </w:p>
        </w:tc>
      </w:tr>
    </w:tbl>
    <w:p w14:paraId="6E2D491A" w14:textId="77777777" w:rsidR="00B14B9D" w:rsidRDefault="00B14B9D"/>
    <w:p w14:paraId="5A5A5F08" w14:textId="77777777" w:rsidR="00B14B9D" w:rsidRDefault="00000000">
      <w:pPr>
        <w:spacing w:before="160" w:after="80"/>
      </w:pPr>
      <w:r>
        <w:rPr>
          <w:b/>
          <w:sz w:val="32"/>
        </w:rPr>
        <w:t>5.4 Record Producer Implementation</w:t>
      </w:r>
    </w:p>
    <w:p w14:paraId="57FCA805" w14:textId="77777777" w:rsidR="00B14B9D" w:rsidRDefault="00000000" w:rsidP="00F85A48">
      <w:pPr>
        <w:spacing w:after="60" w:line="360" w:lineRule="auto"/>
        <w:ind w:left="360" w:hanging="216"/>
      </w:pPr>
      <w:r>
        <w:t>• Created Record Producer named Laptop Request.</w:t>
      </w:r>
    </w:p>
    <w:p w14:paraId="12C6BA29" w14:textId="77777777" w:rsidR="00B14B9D" w:rsidRDefault="00000000" w:rsidP="00F85A48">
      <w:pPr>
        <w:spacing w:after="60" w:line="360" w:lineRule="auto"/>
        <w:ind w:left="360" w:hanging="216"/>
      </w:pPr>
      <w:r>
        <w:t>• Selected the Laptop Request table.</w:t>
      </w:r>
    </w:p>
    <w:p w14:paraId="6CE07169" w14:textId="77777777" w:rsidR="00B14B9D" w:rsidRDefault="00000000" w:rsidP="00F85A48">
      <w:pPr>
        <w:spacing w:after="60" w:line="360" w:lineRule="auto"/>
        <w:ind w:left="360" w:hanging="216"/>
      </w:pPr>
      <w:r>
        <w:t>• Added variables required by the request.</w:t>
      </w:r>
    </w:p>
    <w:p w14:paraId="796BC406" w14:textId="77777777" w:rsidR="00B14B9D" w:rsidRDefault="00000000" w:rsidP="00F85A48">
      <w:pPr>
        <w:spacing w:after="60" w:line="360" w:lineRule="auto"/>
        <w:ind w:left="360" w:hanging="216"/>
      </w:pPr>
      <w:r>
        <w:t>• Matched variable types with table field types.</w:t>
      </w:r>
    </w:p>
    <w:p w14:paraId="364C1630" w14:textId="77777777" w:rsidR="00B14B9D" w:rsidRDefault="00000000" w:rsidP="00F85A48">
      <w:pPr>
        <w:spacing w:after="60" w:line="360" w:lineRule="auto"/>
        <w:ind w:left="360" w:hanging="216"/>
      </w:pPr>
      <w:r>
        <w:t>• Mapped variables to the corresponding table fields.</w:t>
      </w:r>
    </w:p>
    <w:p w14:paraId="1FFBFA98" w14:textId="77777777" w:rsidR="00B14B9D" w:rsidRDefault="00000000" w:rsidP="00F85A48">
      <w:pPr>
        <w:spacing w:after="60" w:line="360" w:lineRule="auto"/>
        <w:ind w:left="360" w:hanging="216"/>
      </w:pPr>
      <w:r>
        <w:t>• Added the producer to the Employee Service Catalog.</w:t>
      </w:r>
    </w:p>
    <w:p w14:paraId="60C565EB" w14:textId="77777777" w:rsidR="00F85A48" w:rsidRDefault="00F85A48">
      <w:pPr>
        <w:spacing w:before="160" w:after="80"/>
        <w:rPr>
          <w:b/>
          <w:sz w:val="32"/>
        </w:rPr>
      </w:pPr>
    </w:p>
    <w:p w14:paraId="20C953D1" w14:textId="5F0F15D5" w:rsidR="00B14B9D" w:rsidRDefault="00000000">
      <w:pPr>
        <w:spacing w:before="160" w:after="80"/>
      </w:pPr>
      <w:r>
        <w:rPr>
          <w:b/>
          <w:sz w:val="32"/>
        </w:rPr>
        <w:t>5.5 Business Rule Implementation</w:t>
      </w:r>
    </w:p>
    <w:p w14:paraId="66A12E0C" w14:textId="77777777" w:rsidR="00B14B9D" w:rsidRDefault="00000000" w:rsidP="00F85A48">
      <w:pPr>
        <w:spacing w:after="100" w:line="360" w:lineRule="auto"/>
      </w:pPr>
      <w:r>
        <w:t>Laptop Request BR executes before insert. It identifies the requester, checks for an existing laptop request and evaluates whether that request belongs to the current calendar year. If a matching request exists, the new submission is blocked.</w:t>
      </w:r>
    </w:p>
    <w:p w14:paraId="50707A3E" w14:textId="77777777" w:rsidR="00B14B9D" w:rsidRDefault="00000000" w:rsidP="00F85A48">
      <w:pPr>
        <w:spacing w:after="100" w:line="360" w:lineRule="auto"/>
      </w:pPr>
      <w:r>
        <w:t>Configured outcome: “Request Blocked – Employee already has a laptop request for the current year.”</w:t>
      </w:r>
    </w:p>
    <w:p w14:paraId="01820C0B" w14:textId="77777777" w:rsidR="00F85A48" w:rsidRDefault="00F85A48">
      <w:pPr>
        <w:spacing w:before="160" w:after="80"/>
        <w:rPr>
          <w:b/>
          <w:sz w:val="32"/>
        </w:rPr>
      </w:pPr>
    </w:p>
    <w:p w14:paraId="060E8E58" w14:textId="12527C95" w:rsidR="00B14B9D" w:rsidRDefault="00000000">
      <w:pPr>
        <w:spacing w:before="160" w:after="80"/>
      </w:pPr>
      <w:r>
        <w:rPr>
          <w:b/>
          <w:sz w:val="32"/>
        </w:rPr>
        <w:t>5.6 Flow Designer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7268"/>
      </w:tblGrid>
      <w:tr w:rsidR="00B14B9D" w14:paraId="4AF97460" w14:textId="77777777" w:rsidTr="00F85A48">
        <w:trPr>
          <w:trHeight w:val="381"/>
          <w:jc w:val="center"/>
        </w:trPr>
        <w:tc>
          <w:tcPr>
            <w:tcW w:w="2463" w:type="dxa"/>
            <w:shd w:val="clear" w:color="auto" w:fill="DCE6F1"/>
            <w:vAlign w:val="center"/>
          </w:tcPr>
          <w:p w14:paraId="77777612" w14:textId="77777777" w:rsidR="00B14B9D" w:rsidRDefault="00000000">
            <w:r>
              <w:rPr>
                <w:b/>
              </w:rPr>
              <w:t>Flow Stage</w:t>
            </w:r>
          </w:p>
        </w:tc>
        <w:tc>
          <w:tcPr>
            <w:tcW w:w="7268" w:type="dxa"/>
            <w:shd w:val="clear" w:color="auto" w:fill="DCE6F1"/>
            <w:vAlign w:val="center"/>
          </w:tcPr>
          <w:p w14:paraId="3CF981E8" w14:textId="77777777" w:rsidR="00B14B9D" w:rsidRDefault="00000000">
            <w:r>
              <w:rPr>
                <w:b/>
              </w:rPr>
              <w:t>Action</w:t>
            </w:r>
          </w:p>
        </w:tc>
      </w:tr>
      <w:tr w:rsidR="00B14B9D" w14:paraId="7AF5A8F4" w14:textId="77777777" w:rsidTr="00F85A48">
        <w:trPr>
          <w:trHeight w:val="381"/>
          <w:jc w:val="center"/>
        </w:trPr>
        <w:tc>
          <w:tcPr>
            <w:tcW w:w="2463" w:type="dxa"/>
            <w:vAlign w:val="center"/>
          </w:tcPr>
          <w:p w14:paraId="5EF27192" w14:textId="77777777" w:rsidR="00B14B9D" w:rsidRDefault="00000000">
            <w:r>
              <w:t>Trigger</w:t>
            </w:r>
          </w:p>
        </w:tc>
        <w:tc>
          <w:tcPr>
            <w:tcW w:w="7268" w:type="dxa"/>
            <w:vAlign w:val="center"/>
          </w:tcPr>
          <w:p w14:paraId="15FBE10F" w14:textId="77777777" w:rsidR="00B14B9D" w:rsidRDefault="00000000">
            <w:r>
              <w:t>Laptop Request record is created.</w:t>
            </w:r>
          </w:p>
        </w:tc>
      </w:tr>
      <w:tr w:rsidR="00B14B9D" w14:paraId="180B903F" w14:textId="77777777" w:rsidTr="00F85A48">
        <w:trPr>
          <w:trHeight w:val="365"/>
          <w:jc w:val="center"/>
        </w:trPr>
        <w:tc>
          <w:tcPr>
            <w:tcW w:w="2463" w:type="dxa"/>
            <w:vAlign w:val="center"/>
          </w:tcPr>
          <w:p w14:paraId="3D5F94CC" w14:textId="77777777" w:rsidR="00B14B9D" w:rsidRDefault="00000000">
            <w:r>
              <w:t>Initialization</w:t>
            </w:r>
          </w:p>
        </w:tc>
        <w:tc>
          <w:tcPr>
            <w:tcW w:w="7268" w:type="dxa"/>
            <w:vAlign w:val="center"/>
          </w:tcPr>
          <w:p w14:paraId="16DC2F34" w14:textId="77777777" w:rsidR="00B14B9D" w:rsidRDefault="00000000">
            <w:r>
              <w:t>Request status is set to Pending Approval.</w:t>
            </w:r>
          </w:p>
        </w:tc>
      </w:tr>
      <w:tr w:rsidR="00B14B9D" w14:paraId="5EF9CF65" w14:textId="77777777" w:rsidTr="00F85A48">
        <w:trPr>
          <w:trHeight w:val="381"/>
          <w:jc w:val="center"/>
        </w:trPr>
        <w:tc>
          <w:tcPr>
            <w:tcW w:w="2463" w:type="dxa"/>
            <w:vAlign w:val="center"/>
          </w:tcPr>
          <w:p w14:paraId="0EA976C3" w14:textId="77777777" w:rsidR="00B14B9D" w:rsidRDefault="00000000">
            <w:r>
              <w:t>Approval</w:t>
            </w:r>
          </w:p>
        </w:tc>
        <w:tc>
          <w:tcPr>
            <w:tcW w:w="7268" w:type="dxa"/>
            <w:vAlign w:val="center"/>
          </w:tcPr>
          <w:p w14:paraId="163DE152" w14:textId="77777777" w:rsidR="00B14B9D" w:rsidRDefault="00000000">
            <w:r>
              <w:t>Ask for Approval using the Manager reference.</w:t>
            </w:r>
          </w:p>
        </w:tc>
      </w:tr>
      <w:tr w:rsidR="00B14B9D" w14:paraId="22AF581C" w14:textId="77777777" w:rsidTr="00F85A48">
        <w:trPr>
          <w:trHeight w:val="381"/>
          <w:jc w:val="center"/>
        </w:trPr>
        <w:tc>
          <w:tcPr>
            <w:tcW w:w="2463" w:type="dxa"/>
            <w:vAlign w:val="center"/>
          </w:tcPr>
          <w:p w14:paraId="30962FE8" w14:textId="77777777" w:rsidR="00B14B9D" w:rsidRDefault="00000000">
            <w:r>
              <w:t>Decision</w:t>
            </w:r>
          </w:p>
        </w:tc>
        <w:tc>
          <w:tcPr>
            <w:tcW w:w="7268" w:type="dxa"/>
            <w:vAlign w:val="center"/>
          </w:tcPr>
          <w:p w14:paraId="0CB8A56F" w14:textId="77777777" w:rsidR="00B14B9D" w:rsidRDefault="00000000">
            <w:r>
              <w:t>Evaluate approval or rejection.</w:t>
            </w:r>
          </w:p>
        </w:tc>
      </w:tr>
      <w:tr w:rsidR="00B14B9D" w14:paraId="63BD2471" w14:textId="77777777" w:rsidTr="00F85A48">
        <w:trPr>
          <w:trHeight w:val="381"/>
          <w:jc w:val="center"/>
        </w:trPr>
        <w:tc>
          <w:tcPr>
            <w:tcW w:w="2463" w:type="dxa"/>
            <w:vAlign w:val="center"/>
          </w:tcPr>
          <w:p w14:paraId="3BD3FA45" w14:textId="77777777" w:rsidR="00B14B9D" w:rsidRDefault="00000000">
            <w:r>
              <w:t>Approved Path</w:t>
            </w:r>
          </w:p>
        </w:tc>
        <w:tc>
          <w:tcPr>
            <w:tcW w:w="7268" w:type="dxa"/>
            <w:vAlign w:val="center"/>
          </w:tcPr>
          <w:p w14:paraId="4E350993" w14:textId="77777777" w:rsidR="00B14B9D" w:rsidRDefault="00000000">
            <w:r>
              <w:t>Set status to Approved and send email to requester.</w:t>
            </w:r>
          </w:p>
        </w:tc>
      </w:tr>
      <w:tr w:rsidR="00B14B9D" w14:paraId="2CB1E5F2" w14:textId="77777777" w:rsidTr="00F85A48">
        <w:trPr>
          <w:trHeight w:val="381"/>
          <w:jc w:val="center"/>
        </w:trPr>
        <w:tc>
          <w:tcPr>
            <w:tcW w:w="2463" w:type="dxa"/>
            <w:vAlign w:val="center"/>
          </w:tcPr>
          <w:p w14:paraId="6A2BED4C" w14:textId="77777777" w:rsidR="00B14B9D" w:rsidRDefault="00000000">
            <w:r>
              <w:t>Rejected Path</w:t>
            </w:r>
          </w:p>
        </w:tc>
        <w:tc>
          <w:tcPr>
            <w:tcW w:w="7268" w:type="dxa"/>
            <w:vAlign w:val="center"/>
          </w:tcPr>
          <w:p w14:paraId="323B6C2E" w14:textId="77777777" w:rsidR="00B14B9D" w:rsidRDefault="00000000">
            <w:r>
              <w:t>Set status to Rejected and send email to requester.</w:t>
            </w:r>
          </w:p>
        </w:tc>
      </w:tr>
    </w:tbl>
    <w:p w14:paraId="3FCF4876" w14:textId="77777777" w:rsidR="00B14B9D" w:rsidRDefault="00B14B9D"/>
    <w:p w14:paraId="0E1B9EA7" w14:textId="0260C985" w:rsidR="00B14B9D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lastRenderedPageBreak/>
        <w:t>5.7 Security Implementation</w:t>
      </w:r>
    </w:p>
    <w:p w14:paraId="5E9B8760" w14:textId="77777777" w:rsidR="00F85A48" w:rsidRDefault="00F85A48">
      <w:pPr>
        <w:spacing w:before="16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4"/>
        <w:gridCol w:w="6451"/>
      </w:tblGrid>
      <w:tr w:rsidR="00B14B9D" w14:paraId="451C9645" w14:textId="77777777" w:rsidTr="00F85A48">
        <w:trPr>
          <w:trHeight w:val="385"/>
          <w:jc w:val="center"/>
        </w:trPr>
        <w:tc>
          <w:tcPr>
            <w:tcW w:w="2704" w:type="dxa"/>
            <w:shd w:val="clear" w:color="auto" w:fill="DCE6F1"/>
            <w:vAlign w:val="center"/>
          </w:tcPr>
          <w:p w14:paraId="54A22098" w14:textId="77777777" w:rsidR="00B14B9D" w:rsidRDefault="00000000">
            <w:r>
              <w:rPr>
                <w:b/>
              </w:rPr>
              <w:t>Security Element</w:t>
            </w:r>
          </w:p>
        </w:tc>
        <w:tc>
          <w:tcPr>
            <w:tcW w:w="6451" w:type="dxa"/>
            <w:shd w:val="clear" w:color="auto" w:fill="DCE6F1"/>
            <w:vAlign w:val="center"/>
          </w:tcPr>
          <w:p w14:paraId="6AC93C56" w14:textId="77777777" w:rsidR="00B14B9D" w:rsidRDefault="00000000">
            <w:r>
              <w:rPr>
                <w:b/>
              </w:rPr>
              <w:t>Implementation</w:t>
            </w:r>
          </w:p>
        </w:tc>
      </w:tr>
      <w:tr w:rsidR="00B14B9D" w14:paraId="25E0DEBD" w14:textId="77777777" w:rsidTr="00F85A48">
        <w:trPr>
          <w:trHeight w:val="385"/>
          <w:jc w:val="center"/>
        </w:trPr>
        <w:tc>
          <w:tcPr>
            <w:tcW w:w="2704" w:type="dxa"/>
            <w:vAlign w:val="center"/>
          </w:tcPr>
          <w:p w14:paraId="74BDA59D" w14:textId="77777777" w:rsidR="00B14B9D" w:rsidRDefault="00000000">
            <w:r>
              <w:t>Role</w:t>
            </w:r>
          </w:p>
        </w:tc>
        <w:tc>
          <w:tcPr>
            <w:tcW w:w="6451" w:type="dxa"/>
            <w:vAlign w:val="center"/>
          </w:tcPr>
          <w:p w14:paraId="2A875BFE" w14:textId="77777777" w:rsidR="00B14B9D" w:rsidRDefault="00000000">
            <w:r>
              <w:t>it_employee – create and manage laptop requests</w:t>
            </w:r>
          </w:p>
        </w:tc>
      </w:tr>
      <w:tr w:rsidR="00B14B9D" w14:paraId="7C2979CA" w14:textId="77777777" w:rsidTr="00F85A48">
        <w:trPr>
          <w:trHeight w:val="368"/>
          <w:jc w:val="center"/>
        </w:trPr>
        <w:tc>
          <w:tcPr>
            <w:tcW w:w="2704" w:type="dxa"/>
            <w:vAlign w:val="center"/>
          </w:tcPr>
          <w:p w14:paraId="3ECDCCBB" w14:textId="77777777" w:rsidR="00B14B9D" w:rsidRDefault="00000000">
            <w:r>
              <w:t>Role</w:t>
            </w:r>
          </w:p>
        </w:tc>
        <w:tc>
          <w:tcPr>
            <w:tcW w:w="6451" w:type="dxa"/>
            <w:vAlign w:val="center"/>
          </w:tcPr>
          <w:p w14:paraId="7833F420" w14:textId="77777777" w:rsidR="00B14B9D" w:rsidRDefault="00000000">
            <w:r>
              <w:t>it_manager – view laptop requests</w:t>
            </w:r>
          </w:p>
        </w:tc>
      </w:tr>
      <w:tr w:rsidR="00B14B9D" w14:paraId="74BE9594" w14:textId="77777777" w:rsidTr="00F85A48">
        <w:trPr>
          <w:trHeight w:val="385"/>
          <w:jc w:val="center"/>
        </w:trPr>
        <w:tc>
          <w:tcPr>
            <w:tcW w:w="2704" w:type="dxa"/>
            <w:vAlign w:val="center"/>
          </w:tcPr>
          <w:p w14:paraId="5E32387C" w14:textId="77777777" w:rsidR="00B14B9D" w:rsidRDefault="00000000">
            <w:r>
              <w:t>Group</w:t>
            </w:r>
          </w:p>
        </w:tc>
        <w:tc>
          <w:tcPr>
            <w:tcW w:w="6451" w:type="dxa"/>
            <w:vAlign w:val="center"/>
          </w:tcPr>
          <w:p w14:paraId="47ADE1DC" w14:textId="77777777" w:rsidR="00B14B9D" w:rsidRDefault="00000000">
            <w:r>
              <w:t>IT Employees – it_employee role</w:t>
            </w:r>
          </w:p>
        </w:tc>
      </w:tr>
      <w:tr w:rsidR="00B14B9D" w14:paraId="784ABFBA" w14:textId="77777777" w:rsidTr="00F85A48">
        <w:trPr>
          <w:trHeight w:val="385"/>
          <w:jc w:val="center"/>
        </w:trPr>
        <w:tc>
          <w:tcPr>
            <w:tcW w:w="2704" w:type="dxa"/>
            <w:vAlign w:val="center"/>
          </w:tcPr>
          <w:p w14:paraId="4E7D34BE" w14:textId="77777777" w:rsidR="00B14B9D" w:rsidRDefault="00000000">
            <w:r>
              <w:t>Group</w:t>
            </w:r>
          </w:p>
        </w:tc>
        <w:tc>
          <w:tcPr>
            <w:tcW w:w="6451" w:type="dxa"/>
            <w:vAlign w:val="center"/>
          </w:tcPr>
          <w:p w14:paraId="345D3F1B" w14:textId="77777777" w:rsidR="00B14B9D" w:rsidRDefault="00000000">
            <w:r>
              <w:t>IT Managers – it_manager role</w:t>
            </w:r>
          </w:p>
        </w:tc>
      </w:tr>
      <w:tr w:rsidR="00B14B9D" w14:paraId="3CC06E96" w14:textId="77777777" w:rsidTr="00F85A48">
        <w:trPr>
          <w:trHeight w:val="385"/>
          <w:jc w:val="center"/>
        </w:trPr>
        <w:tc>
          <w:tcPr>
            <w:tcW w:w="2704" w:type="dxa"/>
            <w:vAlign w:val="center"/>
          </w:tcPr>
          <w:p w14:paraId="66AA495D" w14:textId="77777777" w:rsidR="00B14B9D" w:rsidRDefault="00000000">
            <w:r>
              <w:t>ACL</w:t>
            </w:r>
          </w:p>
        </w:tc>
        <w:tc>
          <w:tcPr>
            <w:tcW w:w="6451" w:type="dxa"/>
            <w:vAlign w:val="center"/>
          </w:tcPr>
          <w:p w14:paraId="2DCD6C4C" w14:textId="77777777" w:rsidR="00B14B9D" w:rsidRDefault="00000000">
            <w:r>
              <w:t>Manager: Read</w:t>
            </w:r>
          </w:p>
        </w:tc>
      </w:tr>
      <w:tr w:rsidR="00B14B9D" w14:paraId="04610573" w14:textId="77777777" w:rsidTr="00F85A48">
        <w:trPr>
          <w:trHeight w:val="385"/>
          <w:jc w:val="center"/>
        </w:trPr>
        <w:tc>
          <w:tcPr>
            <w:tcW w:w="2704" w:type="dxa"/>
            <w:vAlign w:val="center"/>
          </w:tcPr>
          <w:p w14:paraId="3D5F3534" w14:textId="77777777" w:rsidR="00B14B9D" w:rsidRDefault="00000000">
            <w:r>
              <w:t>ACL</w:t>
            </w:r>
          </w:p>
        </w:tc>
        <w:tc>
          <w:tcPr>
            <w:tcW w:w="6451" w:type="dxa"/>
            <w:vAlign w:val="center"/>
          </w:tcPr>
          <w:p w14:paraId="0888D506" w14:textId="77777777" w:rsidR="00B14B9D" w:rsidRDefault="00000000">
            <w:r>
              <w:t>Employee: Read + Create + Write</w:t>
            </w:r>
          </w:p>
        </w:tc>
      </w:tr>
    </w:tbl>
    <w:p w14:paraId="191ABE15" w14:textId="77777777" w:rsidR="00B14B9D" w:rsidRDefault="00B14B9D"/>
    <w:p w14:paraId="31FAF309" w14:textId="77777777" w:rsidR="00B14B9D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5.8 Functional Test Results</w:t>
      </w:r>
    </w:p>
    <w:p w14:paraId="39E36704" w14:textId="77777777" w:rsidR="00F85A48" w:rsidRDefault="00F85A48">
      <w:pPr>
        <w:spacing w:before="16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2"/>
        <w:gridCol w:w="3689"/>
        <w:gridCol w:w="2239"/>
      </w:tblGrid>
      <w:tr w:rsidR="00B14B9D" w14:paraId="39E82FE6" w14:textId="77777777" w:rsidTr="00F85A48">
        <w:trPr>
          <w:trHeight w:val="418"/>
          <w:jc w:val="center"/>
        </w:trPr>
        <w:tc>
          <w:tcPr>
            <w:tcW w:w="3502" w:type="dxa"/>
            <w:shd w:val="clear" w:color="auto" w:fill="DCE6F1"/>
            <w:vAlign w:val="center"/>
          </w:tcPr>
          <w:p w14:paraId="034A7E15" w14:textId="77777777" w:rsidR="00B14B9D" w:rsidRDefault="00000000">
            <w:r>
              <w:rPr>
                <w:b/>
              </w:rPr>
              <w:t>Scenario</w:t>
            </w:r>
          </w:p>
        </w:tc>
        <w:tc>
          <w:tcPr>
            <w:tcW w:w="3689" w:type="dxa"/>
            <w:shd w:val="clear" w:color="auto" w:fill="DCE6F1"/>
            <w:vAlign w:val="center"/>
          </w:tcPr>
          <w:p w14:paraId="5BD3AEFD" w14:textId="77777777" w:rsidR="00B14B9D" w:rsidRDefault="00000000">
            <w:r>
              <w:rPr>
                <w:b/>
              </w:rPr>
              <w:t>Expected Result</w:t>
            </w:r>
          </w:p>
        </w:tc>
        <w:tc>
          <w:tcPr>
            <w:tcW w:w="2239" w:type="dxa"/>
            <w:shd w:val="clear" w:color="auto" w:fill="DCE6F1"/>
            <w:vAlign w:val="center"/>
          </w:tcPr>
          <w:p w14:paraId="62ED0510" w14:textId="77777777" w:rsidR="00B14B9D" w:rsidRDefault="00000000">
            <w:r>
              <w:rPr>
                <w:b/>
              </w:rPr>
              <w:t>Result</w:t>
            </w:r>
          </w:p>
        </w:tc>
      </w:tr>
      <w:tr w:rsidR="00B14B9D" w14:paraId="21DBE8FC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1B82526A" w14:textId="77777777" w:rsidR="00B14B9D" w:rsidRDefault="00000000">
            <w:r>
              <w:t>Employee creates request</w:t>
            </w:r>
          </w:p>
        </w:tc>
        <w:tc>
          <w:tcPr>
            <w:tcW w:w="3689" w:type="dxa"/>
            <w:vAlign w:val="center"/>
          </w:tcPr>
          <w:p w14:paraId="71A06766" w14:textId="77777777" w:rsidR="00B14B9D" w:rsidRDefault="00000000">
            <w:r>
              <w:t>Request created</w:t>
            </w:r>
          </w:p>
        </w:tc>
        <w:tc>
          <w:tcPr>
            <w:tcW w:w="2239" w:type="dxa"/>
            <w:vAlign w:val="center"/>
          </w:tcPr>
          <w:p w14:paraId="31ABAB6B" w14:textId="77777777" w:rsidR="00B14B9D" w:rsidRDefault="00000000">
            <w:r>
              <w:t>Passed</w:t>
            </w:r>
          </w:p>
        </w:tc>
      </w:tr>
      <w:tr w:rsidR="00B14B9D" w14:paraId="600C4E83" w14:textId="77777777" w:rsidTr="00F85A48">
        <w:trPr>
          <w:trHeight w:val="400"/>
          <w:jc w:val="center"/>
        </w:trPr>
        <w:tc>
          <w:tcPr>
            <w:tcW w:w="3502" w:type="dxa"/>
            <w:vAlign w:val="center"/>
          </w:tcPr>
          <w:p w14:paraId="0C85DF78" w14:textId="77777777" w:rsidR="00B14B9D" w:rsidRDefault="00000000">
            <w:r>
              <w:t>Employee edits request</w:t>
            </w:r>
          </w:p>
        </w:tc>
        <w:tc>
          <w:tcPr>
            <w:tcW w:w="3689" w:type="dxa"/>
            <w:vAlign w:val="center"/>
          </w:tcPr>
          <w:p w14:paraId="06DAC2DB" w14:textId="77777777" w:rsidR="00B14B9D" w:rsidRDefault="00000000">
            <w:r>
              <w:t>Edit allowed</w:t>
            </w:r>
          </w:p>
        </w:tc>
        <w:tc>
          <w:tcPr>
            <w:tcW w:w="2239" w:type="dxa"/>
            <w:vAlign w:val="center"/>
          </w:tcPr>
          <w:p w14:paraId="1172113F" w14:textId="77777777" w:rsidR="00B14B9D" w:rsidRDefault="00000000">
            <w:r>
              <w:t>Passed</w:t>
            </w:r>
          </w:p>
        </w:tc>
      </w:tr>
      <w:tr w:rsidR="00B14B9D" w14:paraId="155F2EC1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532CF35F" w14:textId="77777777" w:rsidR="00B14B9D" w:rsidRDefault="00000000">
            <w:r>
              <w:t>Second request in same year</w:t>
            </w:r>
          </w:p>
        </w:tc>
        <w:tc>
          <w:tcPr>
            <w:tcW w:w="3689" w:type="dxa"/>
            <w:vAlign w:val="center"/>
          </w:tcPr>
          <w:p w14:paraId="7E81600B" w14:textId="77777777" w:rsidR="00B14B9D" w:rsidRDefault="00000000">
            <w:r>
              <w:t>Request blocked</w:t>
            </w:r>
          </w:p>
        </w:tc>
        <w:tc>
          <w:tcPr>
            <w:tcW w:w="2239" w:type="dxa"/>
            <w:vAlign w:val="center"/>
          </w:tcPr>
          <w:p w14:paraId="444E92B6" w14:textId="77777777" w:rsidR="00B14B9D" w:rsidRDefault="00000000">
            <w:r>
              <w:t>Passed</w:t>
            </w:r>
          </w:p>
        </w:tc>
      </w:tr>
      <w:tr w:rsidR="00B14B9D" w14:paraId="363FDA34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7F916565" w14:textId="77777777" w:rsidR="00B14B9D" w:rsidRDefault="00000000">
            <w:r>
              <w:t>Manager views request</w:t>
            </w:r>
          </w:p>
        </w:tc>
        <w:tc>
          <w:tcPr>
            <w:tcW w:w="3689" w:type="dxa"/>
            <w:vAlign w:val="center"/>
          </w:tcPr>
          <w:p w14:paraId="07EBD83E" w14:textId="77777777" w:rsidR="00B14B9D" w:rsidRDefault="00000000">
            <w:r>
              <w:t>Access allowed</w:t>
            </w:r>
          </w:p>
        </w:tc>
        <w:tc>
          <w:tcPr>
            <w:tcW w:w="2239" w:type="dxa"/>
            <w:vAlign w:val="center"/>
          </w:tcPr>
          <w:p w14:paraId="7DD3826F" w14:textId="77777777" w:rsidR="00B14B9D" w:rsidRDefault="00000000">
            <w:r>
              <w:t>Passed</w:t>
            </w:r>
          </w:p>
        </w:tc>
      </w:tr>
      <w:tr w:rsidR="00B14B9D" w14:paraId="4B179579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4AA2DCB9" w14:textId="77777777" w:rsidR="00B14B9D" w:rsidRDefault="00000000">
            <w:r>
              <w:t>Manager creates request</w:t>
            </w:r>
          </w:p>
        </w:tc>
        <w:tc>
          <w:tcPr>
            <w:tcW w:w="3689" w:type="dxa"/>
            <w:vAlign w:val="center"/>
          </w:tcPr>
          <w:p w14:paraId="64FA8B42" w14:textId="77777777" w:rsidR="00B14B9D" w:rsidRDefault="00000000">
            <w:r>
              <w:t>Access blocked</w:t>
            </w:r>
          </w:p>
        </w:tc>
        <w:tc>
          <w:tcPr>
            <w:tcW w:w="2239" w:type="dxa"/>
            <w:vAlign w:val="center"/>
          </w:tcPr>
          <w:p w14:paraId="7ABD4BF3" w14:textId="77777777" w:rsidR="00B14B9D" w:rsidRDefault="00000000">
            <w:r>
              <w:t>Passed</w:t>
            </w:r>
          </w:p>
        </w:tc>
      </w:tr>
      <w:tr w:rsidR="00B14B9D" w14:paraId="7EF58997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62CE27E2" w14:textId="77777777" w:rsidR="00B14B9D" w:rsidRDefault="00000000">
            <w:r>
              <w:t>Manager edits request</w:t>
            </w:r>
          </w:p>
        </w:tc>
        <w:tc>
          <w:tcPr>
            <w:tcW w:w="3689" w:type="dxa"/>
            <w:vAlign w:val="center"/>
          </w:tcPr>
          <w:p w14:paraId="19DCFCA5" w14:textId="77777777" w:rsidR="00B14B9D" w:rsidRDefault="00000000">
            <w:r>
              <w:t>Access blocked</w:t>
            </w:r>
          </w:p>
        </w:tc>
        <w:tc>
          <w:tcPr>
            <w:tcW w:w="2239" w:type="dxa"/>
            <w:vAlign w:val="center"/>
          </w:tcPr>
          <w:p w14:paraId="4DD4FCDD" w14:textId="77777777" w:rsidR="00B14B9D" w:rsidRDefault="00000000">
            <w:r>
              <w:t>Passed</w:t>
            </w:r>
          </w:p>
        </w:tc>
      </w:tr>
      <w:tr w:rsidR="00B14B9D" w14:paraId="7511E0CC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2CAC67DC" w14:textId="77777777" w:rsidR="00B14B9D" w:rsidRDefault="00000000">
            <w:r>
              <w:t>New request</w:t>
            </w:r>
          </w:p>
        </w:tc>
        <w:tc>
          <w:tcPr>
            <w:tcW w:w="3689" w:type="dxa"/>
            <w:vAlign w:val="center"/>
          </w:tcPr>
          <w:p w14:paraId="6D191C17" w14:textId="77777777" w:rsidR="00B14B9D" w:rsidRDefault="00000000">
            <w:r>
              <w:t>Pending Approval</w:t>
            </w:r>
          </w:p>
        </w:tc>
        <w:tc>
          <w:tcPr>
            <w:tcW w:w="2239" w:type="dxa"/>
            <w:vAlign w:val="center"/>
          </w:tcPr>
          <w:p w14:paraId="77578EE5" w14:textId="77777777" w:rsidR="00B14B9D" w:rsidRDefault="00000000">
            <w:r>
              <w:t>Passed</w:t>
            </w:r>
          </w:p>
        </w:tc>
      </w:tr>
      <w:tr w:rsidR="00B14B9D" w14:paraId="29748CC7" w14:textId="77777777" w:rsidTr="00F85A48">
        <w:trPr>
          <w:trHeight w:val="400"/>
          <w:jc w:val="center"/>
        </w:trPr>
        <w:tc>
          <w:tcPr>
            <w:tcW w:w="3502" w:type="dxa"/>
            <w:vAlign w:val="center"/>
          </w:tcPr>
          <w:p w14:paraId="49E9EAD2" w14:textId="77777777" w:rsidR="00B14B9D" w:rsidRDefault="00000000">
            <w:r>
              <w:t>Manager approves</w:t>
            </w:r>
          </w:p>
        </w:tc>
        <w:tc>
          <w:tcPr>
            <w:tcW w:w="3689" w:type="dxa"/>
            <w:vAlign w:val="center"/>
          </w:tcPr>
          <w:p w14:paraId="2DE245BE" w14:textId="77777777" w:rsidR="00B14B9D" w:rsidRDefault="00000000">
            <w:r>
              <w:t>Approved</w:t>
            </w:r>
          </w:p>
        </w:tc>
        <w:tc>
          <w:tcPr>
            <w:tcW w:w="2239" w:type="dxa"/>
            <w:vAlign w:val="center"/>
          </w:tcPr>
          <w:p w14:paraId="5C9A607D" w14:textId="77777777" w:rsidR="00B14B9D" w:rsidRDefault="00000000">
            <w:r>
              <w:t>Passed</w:t>
            </w:r>
          </w:p>
        </w:tc>
      </w:tr>
      <w:tr w:rsidR="00B14B9D" w14:paraId="3CDFD1AF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7749814F" w14:textId="77777777" w:rsidR="00B14B9D" w:rsidRDefault="00000000">
            <w:r>
              <w:t>Manager rejects</w:t>
            </w:r>
          </w:p>
        </w:tc>
        <w:tc>
          <w:tcPr>
            <w:tcW w:w="3689" w:type="dxa"/>
            <w:vAlign w:val="center"/>
          </w:tcPr>
          <w:p w14:paraId="59F2BDCA" w14:textId="77777777" w:rsidR="00B14B9D" w:rsidRDefault="00000000">
            <w:r>
              <w:t>Rejected</w:t>
            </w:r>
          </w:p>
        </w:tc>
        <w:tc>
          <w:tcPr>
            <w:tcW w:w="2239" w:type="dxa"/>
            <w:vAlign w:val="center"/>
          </w:tcPr>
          <w:p w14:paraId="5067E598" w14:textId="77777777" w:rsidR="00B14B9D" w:rsidRDefault="00000000">
            <w:r>
              <w:t>Passed</w:t>
            </w:r>
          </w:p>
        </w:tc>
      </w:tr>
      <w:tr w:rsidR="00B14B9D" w14:paraId="70CEA119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717BFBC4" w14:textId="77777777" w:rsidR="00B14B9D" w:rsidRDefault="00000000">
            <w:r>
              <w:t>Approval notification</w:t>
            </w:r>
          </w:p>
        </w:tc>
        <w:tc>
          <w:tcPr>
            <w:tcW w:w="3689" w:type="dxa"/>
            <w:vAlign w:val="center"/>
          </w:tcPr>
          <w:p w14:paraId="3C767C33" w14:textId="77777777" w:rsidR="00B14B9D" w:rsidRDefault="00000000">
            <w:r>
              <w:t>Employee notified</w:t>
            </w:r>
          </w:p>
        </w:tc>
        <w:tc>
          <w:tcPr>
            <w:tcW w:w="2239" w:type="dxa"/>
            <w:vAlign w:val="center"/>
          </w:tcPr>
          <w:p w14:paraId="28877CE2" w14:textId="77777777" w:rsidR="00B14B9D" w:rsidRDefault="00000000">
            <w:r>
              <w:t>Passed</w:t>
            </w:r>
          </w:p>
        </w:tc>
      </w:tr>
      <w:tr w:rsidR="00B14B9D" w14:paraId="5CB774C2" w14:textId="77777777" w:rsidTr="00F85A48">
        <w:trPr>
          <w:trHeight w:val="418"/>
          <w:jc w:val="center"/>
        </w:trPr>
        <w:tc>
          <w:tcPr>
            <w:tcW w:w="3502" w:type="dxa"/>
            <w:vAlign w:val="center"/>
          </w:tcPr>
          <w:p w14:paraId="4207225C" w14:textId="77777777" w:rsidR="00B14B9D" w:rsidRDefault="00000000">
            <w:r>
              <w:t>Rejection notification</w:t>
            </w:r>
          </w:p>
        </w:tc>
        <w:tc>
          <w:tcPr>
            <w:tcW w:w="3689" w:type="dxa"/>
            <w:vAlign w:val="center"/>
          </w:tcPr>
          <w:p w14:paraId="26BDFB04" w14:textId="77777777" w:rsidR="00B14B9D" w:rsidRDefault="00000000">
            <w:r>
              <w:t>Employee notified</w:t>
            </w:r>
          </w:p>
        </w:tc>
        <w:tc>
          <w:tcPr>
            <w:tcW w:w="2239" w:type="dxa"/>
            <w:vAlign w:val="center"/>
          </w:tcPr>
          <w:p w14:paraId="615388E4" w14:textId="77777777" w:rsidR="00B14B9D" w:rsidRDefault="00000000">
            <w:r>
              <w:t>Passed</w:t>
            </w:r>
          </w:p>
        </w:tc>
      </w:tr>
    </w:tbl>
    <w:p w14:paraId="05071FD4" w14:textId="77777777" w:rsidR="00B14B9D" w:rsidRDefault="00B14B9D"/>
    <w:p w14:paraId="47F27B7C" w14:textId="77777777" w:rsidR="00F85A48" w:rsidRDefault="00F85A48">
      <w:pPr>
        <w:spacing w:before="160" w:after="80"/>
        <w:rPr>
          <w:b/>
          <w:sz w:val="32"/>
        </w:rPr>
      </w:pPr>
    </w:p>
    <w:p w14:paraId="7D5CCA53" w14:textId="16975DB4" w:rsidR="00B14B9D" w:rsidRDefault="00000000">
      <w:pPr>
        <w:spacing w:before="160" w:after="80"/>
      </w:pPr>
      <w:r>
        <w:rPr>
          <w:b/>
          <w:sz w:val="32"/>
        </w:rPr>
        <w:t>5.9 Development Outcome</w:t>
      </w:r>
    </w:p>
    <w:p w14:paraId="6BCAC8D6" w14:textId="77777777" w:rsidR="00B14B9D" w:rsidRDefault="00000000" w:rsidP="00F85A48">
      <w:pPr>
        <w:spacing w:after="100" w:line="360" w:lineRule="auto"/>
      </w:pPr>
      <w:r>
        <w:t>The implemented configuration passed the defined functional and security scenarios. The completed lifecycle demonstrates that submission, validation, approval, status management, notifications and access controls work together as designed.</w:t>
      </w:r>
    </w:p>
    <w:sectPr w:rsidR="00B14B9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028452">
    <w:abstractNumId w:val="8"/>
  </w:num>
  <w:num w:numId="2" w16cid:durableId="1327323536">
    <w:abstractNumId w:val="6"/>
  </w:num>
  <w:num w:numId="3" w16cid:durableId="1226381692">
    <w:abstractNumId w:val="5"/>
  </w:num>
  <w:num w:numId="4" w16cid:durableId="1108965443">
    <w:abstractNumId w:val="4"/>
  </w:num>
  <w:num w:numId="5" w16cid:durableId="2087412260">
    <w:abstractNumId w:val="7"/>
  </w:num>
  <w:num w:numId="6" w16cid:durableId="209611378">
    <w:abstractNumId w:val="3"/>
  </w:num>
  <w:num w:numId="7" w16cid:durableId="541746729">
    <w:abstractNumId w:val="2"/>
  </w:num>
  <w:num w:numId="8" w16cid:durableId="786043307">
    <w:abstractNumId w:val="1"/>
  </w:num>
  <w:num w:numId="9" w16cid:durableId="185719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0D3"/>
    <w:rsid w:val="00AA1D8D"/>
    <w:rsid w:val="00B14B9D"/>
    <w:rsid w:val="00B47730"/>
    <w:rsid w:val="00CB0664"/>
    <w:rsid w:val="00F85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7977C"/>
  <w14:defaultImageDpi w14:val="300"/>
  <w15:docId w15:val="{12F16701-144A-4C80-971B-274035A6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Nadakuditi</cp:lastModifiedBy>
  <cp:revision>2</cp:revision>
  <dcterms:created xsi:type="dcterms:W3CDTF">2013-12-23T23:15:00Z</dcterms:created>
  <dcterms:modified xsi:type="dcterms:W3CDTF">2026-09-14T16:24:00Z</dcterms:modified>
  <cp:category/>
</cp:coreProperties>
</file>